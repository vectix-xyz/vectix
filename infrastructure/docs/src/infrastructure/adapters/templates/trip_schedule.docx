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tbl>
      <w:tblPr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4968"/>
        <w:gridCol w:w="4968"/>
      </w:tblGrid>
      <w:tr>
        <w:tc>
          <w:tcPr>
            <w:tcW w:w="496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D5AAF6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b/>
                <w:bCs/>
                <w:color w:val="1E3A8A"/>
                <w:sz w:val="36"/>
                <w:szCs w:val="22"/>
              </w:rPr>
              <w:t>BusToMove</w:t>
            </w:r>
          </w:p>
          <w:p w14:paraId="01988987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6B7280"/>
                <w:sz w:val="17"/>
                <w:szCs w:val="22"/>
              </w:rPr>
              <w:t>Document Generation Service • Automatically generated</w:t>
            </w:r>
          </w:p>
        </w:tc>
        <w:tc>
          <w:tcPr>
            <w:tcW w:w="496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D10FD4">
            <w:pPr>
              <w:jc w:val="right"/>
            </w:pPr>
            <w:r>
              <w:rPr>
                <w:rFonts w:ascii="Cambria" w:hAnsi="Cambria" w:eastAsia="ＭＳ 明朝" w:cs="Cambria" w:asciiTheme="minorHAnsi" w:hAnsiTheme="minorHAnsi" w:eastAsiaTheme="minorEastAsia" w:csTheme="minorBidi"/>
                <w:color w:val="4B5563"/>
                <w:sz w:val="16"/>
                <w:szCs w:val="22"/>
              </w:rPr>
              <w:t>Report date:</w:t>
            </w:r>
            <w:r>
              <w:br w:type="textWrapping"/>
            </w:r>
            <w:r>
              <w:rPr>
                <w:rFonts w:ascii="Cambria" w:hAnsi="Cambria" w:eastAsia="ＭＳ 明朝" w:cs="Cambria" w:asciiTheme="minorHAnsi" w:hAnsiTheme="minorHAnsi" w:eastAsiaTheme="minorEastAsia" w:csTheme="minorBidi"/>
                <w:b/>
                <w:bCs/>
                <w:sz w:val="20"/>
                <w:szCs w:val="22"/>
              </w:rPr>
              <w:t>{{ report_date }}</w:t>
            </w:r>
          </w:p>
        </w:tc>
      </w:tr>
    </w:tbl>
    <w:p w14:paraId="0151A2E0">
      <w:pPr>
        <w:spacing w:after="240"/>
      </w:pPr>
    </w:p>
    <w:tbl>
      <w:tblPr>
        <w:tblW w:w="0" w:type="auto"/>
        <w:jc w:val="center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4968"/>
        <w:gridCol w:w="4968"/>
      </w:tblGrid>
      <w:tr>
        <w:tc>
          <w:tcPr>
            <w:tcW w:w="496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DF0164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b/>
                <w:bCs/>
                <w:color w:val="1E3A8A"/>
                <w:sz w:val="28"/>
                <w:szCs w:val="22"/>
              </w:rPr>
              <w:t>Trip report for: {{ company_name }}</w:t>
            </w:r>
          </w:p>
        </w:tc>
        <w:tc>
          <w:tcPr>
            <w:tcW w:w="496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8D1EA9">
            <w:pPr>
              <w:jc w:val="right"/>
            </w:pPr>
            <w:r>
              <w:rPr>
                <w:rFonts w:ascii="Arial" w:hAnsi="Arial" w:eastAsia="ＭＳ 明朝" w:cs="Arial" w:eastAsiaTheme="minorEastAsia" w:csTheme="minorBidi"/>
                <w:b/>
                <w:bCs/>
                <w:color w:val="1E40AF"/>
                <w:sz w:val="18"/>
                <w:szCs w:val="22"/>
              </w:rPr>
              <w:t>Total trips: {{ trips|length }}</w:t>
            </w:r>
          </w:p>
        </w:tc>
      </w:tr>
    </w:tbl>
    <w:p w14:paraId="73ADC64F">
      <w:pPr>
        <w:spacing w:after="240"/>
      </w:pPr>
    </w:p>
    <w:tbl>
      <w:tblPr>
        <w:tblW w:w="0" w:type="auto"/>
        <w:jc w:val="center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2484"/>
        <w:gridCol w:w="2484"/>
        <w:gridCol w:w="2484"/>
        <w:gridCol w:w="2484"/>
      </w:tblGrid>
      <w:tr>
        <w:tc>
          <w:tcPr>
            <w:tcW w:w="1440" w:type="dxa"/>
            <w:shd w:val="clear" w:fill="1E3A8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F747AD">
            <w:pPr>
              <w:jc w:val="left"/>
            </w:pPr>
            <w:r>
              <w:rPr>
                <w:rFonts w:ascii="Arial" w:hAnsi="Arial" w:eastAsia="ＭＳ 明朝" w:cs="Arial" w:eastAsiaTheme="minorEastAsia" w:csTheme="minorBidi"/>
                <w:b/>
                <w:bCs/>
                <w:color w:val="FFFFFF"/>
                <w:sz w:val="22"/>
                <w:szCs w:val="22"/>
              </w:rPr>
              <w:t>Час</w:t>
            </w:r>
          </w:p>
        </w:tc>
        <w:tc>
          <w:tcPr>
            <w:tcW w:w="4032" w:type="dxa"/>
            <w:shd w:val="clear" w:fill="1E3A8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5CE7AF">
            <w:pPr>
              <w:jc w:val="left"/>
            </w:pPr>
            <w:r>
              <w:rPr>
                <w:rFonts w:ascii="Arial" w:hAnsi="Arial" w:eastAsia="ＭＳ 明朝" w:cs="Arial" w:eastAsiaTheme="minorEastAsia" w:csTheme="minorBidi"/>
                <w:b/>
                <w:bCs/>
                <w:color w:val="FFFFFF"/>
                <w:sz w:val="22"/>
                <w:szCs w:val="22"/>
              </w:rPr>
              <w:t>Маршрут</w:t>
            </w:r>
          </w:p>
        </w:tc>
        <w:tc>
          <w:tcPr>
            <w:tcW w:w="2592" w:type="dxa"/>
            <w:shd w:val="clear" w:fill="1E3A8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C13104">
            <w:pPr>
              <w:jc w:val="left"/>
            </w:pPr>
            <w:r>
              <w:rPr>
                <w:rFonts w:ascii="Arial" w:hAnsi="Arial" w:eastAsia="ＭＳ 明朝" w:cs="Arial" w:eastAsiaTheme="minorEastAsia" w:csTheme="minorBidi"/>
                <w:b/>
                <w:bCs/>
                <w:color w:val="FFFFFF"/>
                <w:sz w:val="22"/>
                <w:szCs w:val="22"/>
              </w:rPr>
              <w:t>Транспорт</w:t>
            </w:r>
          </w:p>
        </w:tc>
        <w:tc>
          <w:tcPr>
            <w:tcW w:w="1440" w:type="dxa"/>
            <w:shd w:val="clear" w:fill="1E3A8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84F6F9">
            <w:pPr>
              <w:jc w:val="right"/>
            </w:pPr>
            <w:r>
              <w:rPr>
                <w:rFonts w:ascii="Arial" w:hAnsi="Arial" w:eastAsia="ＭＳ 明朝" w:cs="Arial" w:eastAsiaTheme="minorEastAsia" w:csTheme="minorBidi"/>
                <w:b/>
                <w:bCs/>
                <w:color w:val="FFFFFF"/>
                <w:sz w:val="22"/>
                <w:szCs w:val="22"/>
              </w:rPr>
              <w:t>Пасажири</w:t>
            </w:r>
          </w:p>
        </w:tc>
      </w:tr>
      <w:tr>
        <w:tc>
          <w:tcPr>
            <w:tcW w:w="248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8F040E">
            <w:pPr>
              <w:spacing w:after="200" w:line="276" w:lineRule="auto"/>
            </w:pP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2"/>
                <w:szCs w:val="22"/>
              </w:rPr>
              <w:t>{% for trip in trips %}</w:t>
            </w:r>
            <w:r>
              <w:br w:type="textWrapping"/>
            </w: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2"/>
                <w:szCs w:val="22"/>
              </w:rPr>
              <w:t>{{ trip.time }}</w:t>
            </w:r>
          </w:p>
        </w:tc>
        <w:tc>
          <w:tcPr>
            <w:tcW w:w="248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37F68D">
            <w:pPr>
              <w:spacing w:after="200" w:line="276" w:lineRule="auto"/>
            </w:pP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2"/>
                <w:szCs w:val="22"/>
              </w:rPr>
              <w:t>{{ trip.route }}</w:t>
            </w:r>
          </w:p>
        </w:tc>
        <w:tc>
          <w:tcPr>
            <w:tcW w:w="248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DA1A46">
            <w:pPr>
              <w:spacing w:after="200" w:line="276" w:lineRule="auto"/>
            </w:pP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2"/>
                <w:szCs w:val="22"/>
              </w:rPr>
              <w:t>{{ trip.bus }}</w:t>
            </w:r>
          </w:p>
        </w:tc>
        <w:tc>
          <w:tcPr>
            <w:tcW w:w="248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DB7C0F">
            <w:pPr>
              <w:jc w:val="right"/>
            </w:pP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2"/>
                <w:szCs w:val="22"/>
              </w:rPr>
              <w:t>{{ trip.passengers }}</w:t>
            </w:r>
            <w:r>
              <w:br w:type="textWrapping"/>
            </w: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2"/>
                <w:szCs w:val="22"/>
              </w:rPr>
              <w:t>{% endfor %}</w:t>
            </w:r>
          </w:p>
        </w:tc>
      </w:tr>
    </w:tbl>
    <w:p w14:paraId="5612D56D">
      <w:pPr>
        <w:spacing w:before="720"/>
      </w:pPr>
    </w:p>
    <w:tbl>
      <w:tblPr>
        <w:tblW w:w="0" w:type="auto"/>
        <w:jc w:val="center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4968"/>
        <w:gridCol w:w="4968"/>
      </w:tblGrid>
      <w:tr>
        <w:tc>
          <w:tcPr>
            <w:tcW w:w="496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368C6B">
            <w:pPr>
              <w:spacing w:after="200" w:line="276" w:lineRule="auto"/>
            </w:pP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17"/>
                <w:szCs w:val="22"/>
              </w:rPr>
              <w:t>Responsible:</w:t>
            </w:r>
            <w:r>
              <w:br w:type="textWrapping"/>
            </w:r>
            <w:r>
              <w:br w:type="textWrapping"/>
            </w: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17"/>
                <w:szCs w:val="22"/>
              </w:rPr>
              <w:t>_______________________</w:t>
            </w:r>
            <w:r>
              <w:br w:type="textWrapping"/>
            </w: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17"/>
                <w:szCs w:val="22"/>
              </w:rPr>
              <w:t>(Sign / Name Surname)</w:t>
            </w:r>
          </w:p>
        </w:tc>
        <w:tc>
          <w:tcPr>
            <w:tcW w:w="496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971896">
            <w:pPr>
              <w:jc w:val="right"/>
            </w:pP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17"/>
                <w:szCs w:val="22"/>
              </w:rPr>
              <w:t>Taken by:</w:t>
            </w:r>
            <w:r>
              <w:br w:type="textWrapping"/>
            </w:r>
            <w:r>
              <w:br w:type="textWrapping"/>
            </w: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17"/>
                <w:szCs w:val="22"/>
              </w:rPr>
              <w:t>_______________________</w:t>
            </w:r>
            <w:r>
              <w:br w:type="textWrapping"/>
            </w: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17"/>
                <w:szCs w:val="22"/>
              </w:rPr>
              <w:t>(Sign / Name Surname)</w:t>
            </w:r>
          </w:p>
        </w:tc>
      </w:tr>
    </w:tbl>
    <w:p w14:paraId="0D716421"/>
    <w:sectPr>
      <w:pgSz w:w="12240" w:h="15840"/>
      <w:pgMar w:top="1152" w:right="1152" w:bottom="1152" w:left="1152" w:header="720" w:footer="720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2026-08-02T06:38:56.258Z</dcterms:modified>
  <cp:category/>
</cp:coreProperties>
</file>